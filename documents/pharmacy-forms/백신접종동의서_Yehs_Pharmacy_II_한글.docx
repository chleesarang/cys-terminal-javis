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맑은 고딕" w:hAnsi="맑은 고딕" w:eastAsia="맑은 고딕" w:cs="맑은 고딕"/>
          <w:b/>
          <w:i w:val="0"/>
          <w:sz w:val="30"/>
          <w:u w:val="none"/>
        </w:rPr>
        <w:t>Yeh's Pharmacy II</w:t>
      </w:r>
    </w:p>
    <w:p>
      <w:pPr>
        <w:spacing w:before="20" w:after="0" w:line="240" w:lineRule="auto"/>
        <w:jc w:val="center"/>
      </w:pPr>
      <w:r>
        <w:rPr>
          <w:rFonts w:ascii="맑은 고딕" w:hAnsi="맑은 고딕" w:eastAsia="맑은 고딕" w:cs="맑은 고딕"/>
          <w:b w:val="0"/>
          <w:i w:val="0"/>
          <w:sz w:val="19"/>
          <w:u w:val="none"/>
        </w:rPr>
        <w:t>966 S. Western Ave. #103, Los Angeles, CA 90006</w:t>
      </w:r>
    </w:p>
    <w:p>
      <w:pPr>
        <w:spacing w:before="0" w:after="0" w:line="240" w:lineRule="auto"/>
        <w:jc w:val="center"/>
      </w:pPr>
      <w:r>
        <w:rPr>
          <w:rFonts w:ascii="맑은 고딕" w:hAnsi="맑은 고딕" w:eastAsia="맑은 고딕" w:cs="맑은 고딕"/>
          <w:b w:val="0"/>
          <w:i w:val="0"/>
          <w:sz w:val="19"/>
          <w:u w:val="none"/>
        </w:rPr>
        <w:t>전화 (323) 733-7788    팩스 (323) 733-4818</w:t>
      </w:r>
    </w:p>
    <w:p>
      <w:pPr>
        <w:spacing w:before="80" w:after="80" w:line="240" w:lineRule="auto"/>
        <w:jc w:val="center"/>
      </w:pPr>
      <w:r>
        <w:rPr>
          <w:rFonts w:ascii="맑은 고딕" w:hAnsi="맑은 고딕" w:eastAsia="맑은 고딕" w:cs="맑은 고딕"/>
          <w:b/>
          <w:i w:val="0"/>
          <w:sz w:val="25"/>
          <w:u w:val="none"/>
        </w:rPr>
        <w:t>백신 접종 동의서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408"/>
        <w:gridCol w:w="4392"/>
      </w:tblGrid>
      <w:tr>
        <w:tc>
          <w:tcPr>
            <w:tcW w:type="dxa" w:w="6408"/>
            <w:tcMar>
              <w:top w:w="0" w:type="dxa"/>
              <w:left w:w="0" w:type="dxa"/>
              <w:bottom w:w="0" w:type="dxa"/>
              <w:right w:w="60" w:type="dxa"/>
            </w:tcMar>
          </w:tcPr>
          <w:tbl>
            <w:tblPr>
              <w:tblW w:type="auto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76"/>
              <w:gridCol w:w="144"/>
              <w:gridCol w:w="1224"/>
              <w:gridCol w:w="144"/>
              <w:gridCol w:w="2520"/>
            </w:tblGrid>
            <w:tr>
              <w:trPr>
                <w:trHeight w:val="244" w:hRule="atLeast"/>
              </w:trPr>
              <w:tc>
                <w:tcPr>
                  <w:tcW w:type="dxa" w:w="2376"/>
                  <w:tcBorders>
                    <w:bottom w:sz="6" w:val="single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14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1224"/>
                  <w:tcBorders>
                    <w:bottom w:sz="6" w:val="single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14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2520"/>
                  <w:tcBorders>
                    <w:bottom w:sz="6" w:val="single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c>
                <w:tcPr>
                  <w:tcW w:type="dxa" w:w="2376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이름</w:t>
                  </w:r>
                </w:p>
              </w:tc>
              <w:tc>
                <w:tcPr>
                  <w:tcW w:type="dxa" w:w="144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1224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중간이름 이니셜</w:t>
                  </w:r>
                </w:p>
              </w:tc>
              <w:tc>
                <w:tcPr>
                  <w:tcW w:type="dxa" w:w="144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2520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성</w:t>
                  </w:r>
                </w:p>
              </w:tc>
            </w:tr>
            <w:tr>
              <w:trPr>
                <w:trHeight w:val="244" w:hRule="atLeast"/>
              </w:trPr>
              <w:tc>
                <w:tcPr>
                  <w:tcW w:type="dxa" w:w="2376"/>
                  <w:tcBorders>
                    <w:bottom w:sz="6" w:val="single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14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1224"/>
                  <w:tcBorders>
                    <w:bottom w:sz="6" w:val="single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14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2520"/>
                  <w:tcBorders>
                    <w:bottom w:sz="6" w:val="single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c>
                <w:tcPr>
                  <w:tcW w:type="dxa" w:w="2376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휴대전화</w:t>
                  </w:r>
                </w:p>
              </w:tc>
              <w:tc>
                <w:tcPr>
                  <w:tcW w:type="dxa" w:w="144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1224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생년월일 (MM/DD/YYYY)</w:t>
                  </w:r>
                </w:p>
              </w:tc>
              <w:tc>
                <w:tcPr>
                  <w:tcW w:type="dxa" w:w="144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type="dxa" w:w="2520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성별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type="dxa" w:w="4392"/>
            <w:tcMar>
              <w:top w:w="0" w:type="dxa"/>
              <w:left w:w="60" w:type="dxa"/>
              <w:bottom w:w="0" w:type="dxa"/>
              <w:right w:w="0" w:type="dxa"/>
            </w:tcMar>
          </w:tcPr>
          <w:tbl>
            <w:tblPr>
              <w:tblW w:type="auto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160"/>
              <w:gridCol w:w="2232"/>
            </w:tblGrid>
            <w:tr>
              <w:tc>
                <w:tcPr>
                  <w:tcW w:type="dxa" w:w="2160"/>
                  <w:tcMar>
                    <w:top w:w="0" w:type="dxa"/>
                    <w:left w:w="0" w:type="dxa"/>
                    <w:bottom w:w="0" w:type="dxa"/>
                    <w:right w:w="2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b/>
                      <w:i w:val="0"/>
                      <w:sz w:val="16"/>
                      <w:u w:val="single"/>
                    </w:rPr>
                    <w:t>인종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백인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흑인/아프리카계 미국인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아시아계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아메리카 원주민 또는 알래스카 원주민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하와이 원주민/태평양 제도 주민</w:t>
                  </w:r>
                </w:p>
              </w:tc>
              <w:tc>
                <w:tcPr>
                  <w:tcW w:type="dxa" w:w="2232"/>
                  <w:tcMar>
                    <w:top w:w="0" w:type="dxa"/>
                    <w:left w:w="2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b/>
                      <w:i w:val="0"/>
                      <w:sz w:val="16"/>
                      <w:u w:val="single"/>
                    </w:rPr>
                    <w:t>민족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히스패닉 또는 라티노</w:t>
                  </w:r>
                </w:p>
                <w:p>
                  <w:pPr>
                    <w:spacing w:before="0" w:after="0" w:line="252" w:lineRule="auto"/>
                  </w:pPr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5"/>
                      <w:u w:val="none"/>
                    </w:rPr>
                    <w:t>히스패닉 또는 라티노 아님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40" w:lineRule="auto"/>
      </w:pP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184"/>
        <w:gridCol w:w="216"/>
        <w:gridCol w:w="5400"/>
      </w:tblGrid>
      <w:tr>
        <w:trPr>
          <w:trHeight w:val="244" w:hRule="atLeast"/>
        </w:trPr>
        <w:tc>
          <w:tcPr>
            <w:tcW w:type="dxa" w:w="5184"/>
            <w:tcBorders>
              <w:bottom w:sz="6" w:val="single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1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5400"/>
            <w:tcBorders>
              <w:bottom w:sz="6" w:val="single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5184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5"/>
                <w:u w:val="none"/>
              </w:rPr>
              <w:t>자택 주소</w:t>
            </w:r>
          </w:p>
        </w:tc>
        <w:tc>
          <w:tcPr>
            <w:tcW w:type="dxa" w:w="216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54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5"/>
                <w:u w:val="none"/>
              </w:rPr>
              <w:t>도시, 주, 우편번호</w:t>
            </w:r>
          </w:p>
        </w:tc>
      </w:tr>
      <w:tr>
        <w:trPr>
          <w:trHeight w:val="244" w:hRule="atLeast"/>
        </w:trPr>
        <w:tc>
          <w:tcPr>
            <w:tcW w:type="dxa" w:w="5184"/>
            <w:tcBorders>
              <w:bottom w:sz="6" w:val="single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1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5400"/>
            <w:tcBorders>
              <w:bottom w:sz="6" w:val="single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5184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5"/>
                <w:u w:val="none"/>
              </w:rPr>
              <w:t>담당 의사 이름</w:t>
            </w:r>
          </w:p>
        </w:tc>
        <w:tc>
          <w:tcPr>
            <w:tcW w:type="dxa" w:w="216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54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5"/>
                <w:u w:val="none"/>
              </w:rPr>
              <w:t>담당 의사 전화번호</w:t>
            </w:r>
          </w:p>
        </w:tc>
      </w:tr>
      <w:tr>
        <w:trPr>
          <w:trHeight w:val="244" w:hRule="atLeast"/>
        </w:trPr>
        <w:tc>
          <w:tcPr>
            <w:tcW w:type="dxa" w:w="5184"/>
            <w:tcBorders>
              <w:bottom w:sz="6" w:val="single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1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5400"/>
            <w:tcBorders>
              <w:bottom w:sz="6" w:val="single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5184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5"/>
                <w:u w:val="none"/>
              </w:rPr>
              <w:t>알레르기</w:t>
            </w:r>
          </w:p>
        </w:tc>
        <w:tc>
          <w:tcPr>
            <w:tcW w:type="dxa" w:w="216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5400"/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5"/>
                <w:u w:val="none"/>
              </w:rPr>
              <w:t>메디케어 번호 (해당되는 경우)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32"/>
        <w:gridCol w:w="8208"/>
        <w:gridCol w:w="720"/>
        <w:gridCol w:w="720"/>
        <w:gridCol w:w="720"/>
      </w:tblGrid>
      <w:tr>
        <w:trPr>
          <w:trHeight w:val="432" w:hRule="atLeast"/>
        </w:trP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6"/>
                <w:u w:val="none"/>
              </w:rPr>
              <w:t>예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6"/>
                <w:u w:val="none"/>
              </w:rPr>
              <w:t>아니오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6"/>
                <w:u w:val="none"/>
              </w:rPr>
              <w:t>모름</w:t>
            </w: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i/>
                <w:sz w:val="16"/>
                <w:u w:val="none"/>
              </w:rPr>
              <w:t>다음 질문들은 오늘 백신 접종이 가능한지 판단하는 데 도움이 됩니다.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1.  오늘 열이 있거나 몸이 아프십니까?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2.  지난 14일 이내에 다음 중 하나라도 겪은 적이 있습니까: 발열, 평소와 다른 기침, 평소와 다른 호흡곤란?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3.  지난 14일 이내에 본인 또는 같은 집에 사는 사람이 코로나19(COVID-19) 진단을 받았습니까?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4.  약물, 음식(예: 계란), 라텍스 또는 백신 성분(예: 소 단백질, 젤라틴, 겐타마이신, 폴리믹신, 네오마이신, 페놀 또는 티메로살)에 알레르기가 있습니까? 있다면 알레르기를 적어 주십시오. ______________________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5.  지난 28일 이내에 백신 접종이나 피부 반응 검사를 받았습니까? 받았다면 백신명을 적어 주십시오. ____________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6.  과거에 독감(인플루엔자) 백신이나 다른 백신에 심각한 반응을 보인 적이 있습니까?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7.  발작약을 복용 중인 발작 질환, 뇌 질환, 길랑-바레 증후군(마비를 일으키는 질환) 또는 기타 신경계 질환이 있었던 적이 있습니까?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8.  만 65세 이상이십니까?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9.  흡연을 하십니까?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10.  만성 질환이나 장기적인 건강 문제가 있습니까? 있다면 해당되는 항목에 모두 동그라미 치십시오.</w:t>
            </w:r>
          </w:p>
          <w:p>
            <w:pPr>
              <w:spacing w:before="0" w:after="0" w:line="240" w:lineRule="auto"/>
              <w:ind w:left="605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빈혈        천식        당뇨병        심장 질환        신장 질환        간 질환        폐 질환        기타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11.  8번, 9번 또는 10번 질문에 '예'라고 답하셨다면, 폐렴 백신을 접종받은 적이 있습니까?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12.  대상포진 백신을 접종받은 적이 있습니까? (만 50세 이상 환자만 해당)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13.  여성의 경우: 임신 중이거나 수유 중이거나 앞으로 한 달 이내에 임신할 계획이 있습니까?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vMerge w:val="restart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20" w:type="dxa"/>
              <w:left w:w="10" w:type="dxa"/>
              <w:bottom w:w="20" w:type="dxa"/>
              <w:right w:w="10" w:type="dxa"/>
            </w:tcMar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5"/>
                <w:u w:val="none"/>
              </w:rPr>
              <w:t>생백신</w:t>
            </w:r>
          </w:p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14.  지난 3개월 동안 프레드니손 등 스테로이드제, 항암제, 류마티스 관절염·크론병·건선 치료제 등 면역체계에 영향을 주는 약을 복용했거나 방사선 치료를 받은 적이 있습니까?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vMerge/>
            <w:tcMar>
              <w:top w:w="10" w:type="dxa"/>
              <w:left w:w="55" w:type="dxa"/>
              <w:bottom w:w="10" w:type="dxa"/>
              <w:right w:w="55" w:type="dxa"/>
            </w:tcMar>
          </w:tcPr>
          <w:p/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15.  암, 백혈병, 림프종, HIV/에이즈 또는 기타 면역체계 질환이 있거나, 면역력이 심하게 저하된 사람과 접촉하고 있습니까?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vMerge/>
            <w:tcMar>
              <w:top w:w="10" w:type="dxa"/>
              <w:left w:w="55" w:type="dxa"/>
              <w:bottom w:w="10" w:type="dxa"/>
              <w:right w:w="55" w:type="dxa"/>
            </w:tcMar>
          </w:tcPr>
          <w:p/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16.  지난 1년 이내에 수혈이나 혈액제제를 투여받았거나 면역(감마) 글로불린이라는 약을 투여받은 적이 있습니까?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432"/>
            <w:vMerge/>
            <w:tcMar>
              <w:top w:w="10" w:type="dxa"/>
              <w:left w:w="55" w:type="dxa"/>
              <w:bottom w:w="10" w:type="dxa"/>
              <w:right w:w="55" w:type="dxa"/>
            </w:tcMar>
          </w:tcPr>
          <w:p/>
        </w:tc>
        <w:tc>
          <w:tcPr>
            <w:tcW w:type="dxa" w:w="820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52" w:lineRule="auto"/>
              <w:ind w:left="288" w:hanging="288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17.  아스피린 치료 또는 아스피린 함유 약물 치료를 받고 있습니까? (만 18세 이하만 해당)</w:t>
            </w: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2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0" w:type="dxa"/>
              <w:left w:w="55" w:type="dxa"/>
              <w:bottom w:w="10" w:type="dxa"/>
              <w:right w:w="55" w:type="dxa"/>
            </w:tcMar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76" w:lineRule="auto"/>
        <w:jc w:val="both"/>
      </w:pPr>
      <w:r>
        <w:rPr>
          <w:rFonts w:ascii="맑은 고딕" w:hAnsi="맑은 고딕" w:eastAsia="맑은 고딕" w:cs="맑은 고딕"/>
          <w:b w:val="0"/>
          <w:i w:val="0"/>
          <w:sz w:val="17"/>
          <w:u w:val="none"/>
        </w:rPr>
        <w:t xml:space="preserve">본인은 </w:t>
      </w:r>
      <w:r>
        <w:rPr>
          <w:rFonts w:ascii="맑은 고딕" w:hAnsi="맑은 고딕" w:eastAsia="맑은 고딕" w:cs="맑은 고딕"/>
          <w:b w:val="0"/>
          <w:i w:val="0"/>
          <w:sz w:val="17"/>
          <w:u w:val="single"/>
        </w:rPr>
        <w:t xml:space="preserve">                                                      </w:t>
      </w:r>
      <w:r>
        <w:rPr>
          <w:rFonts w:ascii="맑은 고딕" w:hAnsi="맑은 고딕" w:eastAsia="맑은 고딕" w:cs="맑은 고딕"/>
          <w:b w:val="0"/>
          <w:i w:val="0"/>
          <w:sz w:val="17"/>
          <w:u w:val="none"/>
        </w:rPr>
        <w:t xml:space="preserve"> 백신을 본인 또는 본인이 대신 결정할 권한을 가진 아래에 기재된 사람에게 접종해 주실 것을 요청합니다. 본인은 백신 접종 후 최소 10분 동안 클리닉에 머무르는 데 동의합니다. 본인은 이 백신에 관한 정보를 읽었거나 설명을 들었습니다. 본인은 이 백신과 관련된 이점과 위험을 이해하며, 그 위험을 감수하기로 선택합니다. 모든 의료 처치와 마찬가지로, 백신으로 인한 이상 반응이 발생하지 않는다는 보장은 없다는 점을 인지하고 있습니다.</w:t>
      </w:r>
    </w:p>
    <w:p>
      <w:pPr>
        <w:spacing w:before="0" w:after="0" w:line="240" w:lineRule="auto"/>
      </w:pP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224"/>
        <w:gridCol w:w="5976"/>
        <w:gridCol w:w="792"/>
        <w:gridCol w:w="2808"/>
      </w:tblGrid>
      <w:tr>
        <w:trPr>
          <w:trHeight w:val="316" w:hRule="atLeast"/>
        </w:trPr>
        <w:tc>
          <w:tcPr>
            <w:tcW w:type="dxa" w:w="1224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  <w:u w:val="none"/>
              </w:rPr>
              <w:t>환자 서명:</w:t>
            </w:r>
          </w:p>
        </w:tc>
        <w:tc>
          <w:tcPr>
            <w:tcW w:type="dxa" w:w="5976"/>
            <w:tcBorders>
              <w:bottom w:sz="6" w:val="single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792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  <w:u w:val="none"/>
              </w:rPr>
              <w:t>날짜:</w:t>
            </w:r>
          </w:p>
        </w:tc>
        <w:tc>
          <w:tcPr>
            <w:tcW w:type="dxa" w:w="2808"/>
            <w:tcBorders>
              <w:bottom w:sz="6" w:val="single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24"/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5976"/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5"/>
                <w:u w:val="none"/>
              </w:rPr>
              <w:t>(미성년자인 경우 부모 또는 보호자)</w:t>
            </w:r>
          </w:p>
        </w:tc>
        <w:tc>
          <w:tcPr>
            <w:tcW w:type="dxa" w:w="792"/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808"/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맑은 고딕" w:hAnsi="맑은 고딕" w:eastAsia="맑은 고딕" w:cs="맑은 고딕"/>
          <w:b/>
          <w:i w:val="0"/>
          <w:sz w:val="18"/>
          <w:u w:val="none"/>
        </w:rPr>
        <w:t>약국 기재란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1296"/>
        <w:gridCol w:w="1224"/>
        <w:gridCol w:w="1656"/>
        <w:gridCol w:w="1152"/>
        <w:gridCol w:w="1080"/>
        <w:gridCol w:w="1368"/>
        <w:gridCol w:w="1224"/>
      </w:tblGrid>
      <w:tr>
        <w:trPr>
          <w:trHeight w:val="432" w:hRule="atLeast"/>
        </w:trPr>
        <w:tc>
          <w:tcPr>
            <w:tcW w:type="dxa" w:w="180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6"/>
                <w:u w:val="none"/>
              </w:rPr>
              <w:t>백신</w:t>
            </w:r>
          </w:p>
        </w:tc>
        <w:tc>
          <w:tcPr>
            <w:tcW w:type="dxa" w:w="1296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6"/>
                <w:u w:val="none"/>
              </w:rPr>
              <w:t>로트 번호</w:t>
            </w:r>
          </w:p>
        </w:tc>
        <w:tc>
          <w:tcPr>
            <w:tcW w:type="dxa" w:w="122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6"/>
                <w:u w:val="none"/>
              </w:rPr>
              <w:t>유효기간</w:t>
            </w:r>
          </w:p>
        </w:tc>
        <w:tc>
          <w:tcPr>
            <w:tcW w:type="dxa" w:w="1656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6"/>
                <w:u w:val="none"/>
              </w:rPr>
              <w:t>제조사</w:t>
            </w:r>
          </w:p>
        </w:tc>
        <w:tc>
          <w:tcPr>
            <w:tcW w:type="dxa" w:w="115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6"/>
                <w:u w:val="none"/>
              </w:rPr>
              <w:t>용량 (mL)</w:t>
            </w:r>
          </w:p>
        </w:tc>
        <w:tc>
          <w:tcPr>
            <w:tcW w:type="dxa" w:w="108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6"/>
                <w:u w:val="none"/>
              </w:rPr>
              <w:t>투여 경로</w:t>
            </w:r>
          </w:p>
        </w:tc>
        <w:tc>
          <w:tcPr>
            <w:tcW w:type="dxa" w:w="136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6"/>
                <w:u w:val="none"/>
              </w:rPr>
              <w:t>접종 부위</w:t>
            </w:r>
          </w:p>
        </w:tc>
        <w:tc>
          <w:tcPr>
            <w:tcW w:type="dxa" w:w="122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6"/>
                <w:u w:val="none"/>
              </w:rPr>
              <w:t>VIS 날짜</w:t>
            </w:r>
          </w:p>
        </w:tc>
      </w:tr>
      <w:tr>
        <w:trPr>
          <w:trHeight w:val="432" w:hRule="atLeast"/>
        </w:trPr>
        <w:tc>
          <w:tcPr>
            <w:tcW w:type="dxa" w:w="180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296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22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656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15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8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36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22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trHeight w:val="432" w:hRule="atLeast"/>
        </w:trPr>
        <w:tc>
          <w:tcPr>
            <w:tcW w:type="dxa" w:w="180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296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22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656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15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8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36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22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trHeight w:val="432" w:hRule="atLeast"/>
        </w:trPr>
        <w:tc>
          <w:tcPr>
            <w:tcW w:type="dxa" w:w="180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296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22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656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15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08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368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22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tcMar>
              <w:top w:w="15" w:type="dxa"/>
              <w:left w:w="40" w:type="dxa"/>
              <w:bottom w:w="15" w:type="dxa"/>
              <w:right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0" w:line="240" w:lineRule="auto"/>
      </w:pP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72"/>
        <w:gridCol w:w="288"/>
        <w:gridCol w:w="3672"/>
        <w:gridCol w:w="288"/>
        <w:gridCol w:w="2880"/>
      </w:tblGrid>
      <w:tr>
        <w:trPr>
          <w:trHeight w:val="288" w:hRule="atLeast"/>
        </w:trPr>
        <w:tc>
          <w:tcPr>
            <w:tcW w:type="dxa" w:w="3672"/>
            <w:tcBorders>
              <w:bottom w:sz="6" w:val="single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88"/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672"/>
            <w:tcBorders>
              <w:bottom w:sz="6" w:val="single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88"/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880"/>
            <w:tcBorders>
              <w:bottom w:sz="6" w:val="single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3672"/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접종자 이름 및 직책</w:t>
            </w:r>
          </w:p>
        </w:tc>
        <w:tc>
          <w:tcPr>
            <w:tcW w:type="dxa" w:w="288"/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3672"/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접종자 서명</w:t>
            </w:r>
          </w:p>
        </w:tc>
        <w:tc>
          <w:tcPr>
            <w:tcW w:type="dxa" w:w="288"/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2880"/>
            <w:tcMar>
              <w:top w:w="0" w:type="dxa"/>
              <w:left w:w="30" w:type="dxa"/>
              <w:bottom w:w="0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  <w:u w:val="none"/>
              </w:rPr>
              <w:t>접종일</w:t>
            </w:r>
          </w:p>
        </w:tc>
      </w:tr>
    </w:tbl>
    <w:sectPr w:rsidR="00FC693F" w:rsidRPr="0006063C" w:rsidSect="00034616">
      <w:pgSz w:w="12240" w:h="15840"/>
      <w:pgMar w:top="605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